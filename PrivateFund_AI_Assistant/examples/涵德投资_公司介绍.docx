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涵德投资公司介绍</w:t>
      </w:r>
    </w:p>
    <w:p>
      <w:r>
        <w:t>涵德投资成立于2013年，专注于量化投资。本文件为软件功能测试材料。</w:t>
      </w:r>
    </w:p>
    <w:p>
      <w:pPr>
        <w:pStyle w:val="Heading2"/>
      </w:pPr>
      <w:r>
        <w:t>投研团队</w:t>
      </w:r>
    </w:p>
    <w:p>
      <w:r>
        <w:t>团队由投资经理、量化研究员和交易人员组成，具体人数资料未披露。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